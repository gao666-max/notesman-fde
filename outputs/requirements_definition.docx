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产出 1：需求澄清与问题定义</w:t>
      </w:r>
    </w:p>
    <w:p/>
    <w:p>
      <w:r>
        <w:rPr>
          <w:b/>
          <w:sz w:val="32"/>
        </w:rPr>
        <w:t>产出 1：需求澄清与问题定义</w:t>
      </w:r>
    </w:p>
    <w:p>
      <w:r>
        <w:rPr>
          <w:b/>
          <w:sz w:val="28"/>
        </w:rPr>
        <w:t>一、产品问题重定义</w:t>
      </w:r>
    </w:p>
    <w:p>
      <w:r>
        <w:rPr>
          <w:b/>
        </w:rPr>
        <w:t>负责人原话</w:t>
      </w:r>
      <w:r>
        <w:t>：我要 AI 帮编辑更快找到真正值得写的观点，保留证据，形成可编辑的内容初稿；最后一层判断，仍然由编辑完成。</w:t>
      </w:r>
    </w:p>
    <w:p>
      <w:r>
        <w:rPr>
          <w:b/>
        </w:rPr>
        <w:t>改写为可执行的产品问题</w:t>
      </w:r>
      <w:r>
        <w:t>：</w:t>
      </w:r>
    </w:p>
    <w:p>
      <w:r>
        <w:t>这个工具解决的是"编辑通读长访谈的效率问题"——让编辑不需要从头啃完 90 分钟的逐字稿，而是先看到一份结构化的"内容素材地图"。</w:t>
      </w:r>
    </w:p>
    <w:p>
      <w:pPr>
        <w:pStyle w:val="ListBullet"/>
      </w:pPr>
      <w:r>
        <w:t>**输入**：访谈 SRT 逐字稿、历史笔记库、样稿风格参考</w:t>
      </w:r>
    </w:p>
    <w:p>
      <w:pPr>
        <w:pStyle w:val="ListBullet"/>
      </w:pPr>
      <w:r>
        <w:t>**输出**：带小标题的短篇文章片段（每个片段聚焦一个核心观点），编辑可以自行拖拽、排序、拼接成完整文章</w:t>
      </w:r>
    </w:p>
    <w:p>
      <w:pPr>
        <w:pStyle w:val="ListBullet"/>
      </w:pPr>
      <w:r>
        <w:t>**做得好不好看三点**：①小标题是否准确反映了正文内容（不标题党）；②关键词和观点分类是否精准（编辑搜索时能快速找到）；③AI 生成的内容是否基于真实证据（每句话能回溯到逐字稿），同时有看点、有热点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二、关键假设清单</w:t>
      </w:r>
    </w:p>
    <w:p>
      <w:r>
        <w:rPr>
          <w:b/>
          <w:sz w:val="24"/>
        </w:rPr>
        <w:t>1. 原始素材及历史内容的版权、隐私和可使用范围</w:t>
      </w:r>
    </w:p>
    <w:p>
      <w:r>
        <w:rPr>
          <w:b/>
        </w:rPr>
        <w:t>假设</w:t>
      </w:r>
      <w:r>
        <w:t>：素材版权归笔记侠所有，内部工具可自由使用。但访谈中嘉宾可能提及不愿公开的内容。</w:t>
      </w:r>
    </w:p>
    <w:p>
      <w:r>
        <w:rPr>
          <w:b/>
        </w:rPr>
        <w:t>需要确认</w:t>
      </w:r>
      <w:r>
        <w:t>：</w:t>
      </w:r>
    </w:p>
    <w:p>
      <w:pPr>
        <w:pStyle w:val="ListBullet"/>
      </w:pPr>
      <w:r>
        <w:t>历史笔记的"可引用范围"字段是否需要强制执行？（note_01 明确标注"不建议作为 AI 工具落地的事实依据"）</w:t>
      </w:r>
    </w:p>
    <w:p>
      <w:pPr>
        <w:pStyle w:val="ListBullet"/>
      </w:pPr>
      <w:r>
        <w:t>如果前端做得足够清晰，访谈者本人是否可以直接在知识图谱上勾选"可公开/需删减"，把隐私确认前置到访谈结束环节？</w:t>
      </w:r>
    </w:p>
    <w:p>
      <w:r>
        <w:rPr>
          <w:b/>
          <w:sz w:val="24"/>
        </w:rPr>
        <w:t>2. 编辑当前从素材到文章初稿的实际流程、耗时和主要返工点</w:t>
      </w:r>
    </w:p>
    <w:p>
      <w:r>
        <w:rPr>
          <w:b/>
        </w:rPr>
        <w:t>假设</w:t>
      </w:r>
      <w:r>
        <w:t>：当前流程的核心瓶颈不在"写"，在"找"——编辑被迫通读大量低信息密度的口语对话才能定位到几个关键段落。</w:t>
      </w:r>
    </w:p>
    <w:p>
      <w:r>
        <w:rPr>
          <w:b/>
        </w:rPr>
        <w:t>需要确认</w:t>
      </w:r>
      <w:r>
        <w:t>：</w:t>
      </w:r>
    </w:p>
    <w:p>
      <w:pPr>
        <w:pStyle w:val="ListBullet"/>
      </w:pPr>
      <w:r>
        <w:t>编辑实际通读一篇 90 分钟逐字稿需要多久？60 分钟还是更久？</w:t>
      </w:r>
    </w:p>
    <w:p>
      <w:pPr>
        <w:pStyle w:val="ListBullet"/>
      </w:pPr>
      <w:r>
        <w:t>主要返工发生在哪个环节？是写完之后发现漏了重要观点要回头补，还是结构搭好之后被主编推翻？</w:t>
      </w:r>
    </w:p>
    <w:p>
      <w:pPr>
        <w:pStyle w:val="ListBullet"/>
      </w:pPr>
      <w:r>
        <w:t>编辑目前是否已经在用 AI 工具辅助？（如果已经在用，用了什么？效果如何？）</w:t>
      </w:r>
    </w:p>
    <w:p>
      <w:r>
        <w:rPr>
          <w:b/>
          <w:sz w:val="24"/>
        </w:rPr>
        <w:t>3. 内容成品的目标读者、渠道、时效要求和编辑 SLA</w:t>
      </w:r>
    </w:p>
    <w:p>
      <w:r>
        <w:rPr>
          <w:b/>
        </w:rPr>
        <w:t>假设</w:t>
      </w:r>
      <w:r>
        <w:t>：目标读者为创业者、企业管理者和 AI 落地推动者；发布渠道以笔记侠公众号为主；AI 应用方向选题时效性要求高，需在访谈后 48-72 小时内出稿。</w:t>
      </w:r>
    </w:p>
    <w:p>
      <w:r>
        <w:rPr>
          <w:b/>
        </w:rPr>
        <w:t>需要确认</w:t>
      </w:r>
      <w:r>
        <w:t>：</w:t>
      </w:r>
    </w:p>
    <w:p>
      <w:pPr>
        <w:pStyle w:val="ListBullet"/>
      </w:pPr>
      <w:r>
        <w:t>不同渠道（公众号深度文章 vs 社群复盘材料）的内容标准差异有多大？</w:t>
      </w:r>
    </w:p>
    <w:p>
      <w:pPr>
        <w:pStyle w:val="ListBullet"/>
      </w:pPr>
      <w:r>
        <w:t>"时效性强"是要求 24 小时出稿还是 72 小时？不同时效要求直接影响系统是"辅助决策"还是"辅助快速产出"</w:t>
      </w:r>
    </w:p>
    <w:p>
      <w:r>
        <w:rPr>
          <w:b/>
          <w:sz w:val="24"/>
        </w:rPr>
        <w:t>4. 什么样的 AI 输出可以直接使用，什么必须由编辑确认</w:t>
      </w:r>
    </w:p>
    <w:p>
      <w:r>
        <w:rPr>
          <w:b/>
        </w:rPr>
        <w:t>假设</w:t>
      </w:r>
      <w:r>
        <w:t>：</w:t>
      </w:r>
    </w:p>
    <w:p>
      <w:pPr>
        <w:pStyle w:val="ListBullet"/>
      </w:pPr>
      <w:r>
        <w:t>**可以直接用**：纯事实转述（"嘉宾B 说他用过 Claude"）、结构化整理（时间线、对比表）、语言润色（口语改书面语）</w:t>
      </w:r>
    </w:p>
    <w:p>
      <w:pPr>
        <w:pStyle w:val="ListBullet"/>
      </w:pPr>
      <w:r>
        <w:t>**必须编辑确认**：涉及因果归因的论断（"这意味着……"）、使用了热点或敏感表述的段落、AI 加了修饰但找不到逐字稿原文支撑的句子</w:t>
      </w:r>
    </w:p>
    <w:p>
      <w:r>
        <w:rPr>
          <w:b/>
        </w:rPr>
        <w:t>判断依据</w:t>
      </w:r>
      <w:r>
        <w:t>：Agent 1 在提取阶段就给每句话打了置信度——原文可逐句回溯的（绿色）可以直接用，AI 做了语义延伸的（黄色）需要编辑看一眼，找不到原文支撑的（红色）必须编辑确认。这个分级标准是否合理？</w:t>
      </w:r>
    </w:p>
    <w:p>
      <w:r>
        <w:rPr>
          <w:b/>
          <w:sz w:val="24"/>
        </w:rPr>
        <w:t>5. 如何定义"内容质量提升"与"编辑效率提升"</w:t>
      </w:r>
    </w:p>
    <w:p>
      <w:r>
        <w:rPr>
          <w:b/>
        </w:rPr>
        <w:t>假设</w:t>
      </w:r>
      <w:r>
        <w:t>：</w:t>
      </w:r>
    </w:p>
    <w:p>
      <w:pPr>
        <w:pStyle w:val="ListBullet"/>
      </w:pPr>
      <w:r>
        <w:t>**内容质量提升**的标准：观点密度是否够高（正确废话少）、关键论述是否可溯源（证据链完整）、是否回应了目标读者的真实困惑</w:t>
      </w:r>
    </w:p>
    <w:p>
      <w:pPr>
        <w:pStyle w:val="ListBullet"/>
      </w:pPr>
      <w:r>
        <w:t>**编辑效率提升**的标准：编辑不再需要从头通读逐字稿就能搭建文章骨架。AI 把逐字稿预加工成可拖拽的知识卡片，编辑做的是"选哪些、怎么排、在哪里加自己的判断"——从"写作工具"变成"编辑决策辅助"</w:t>
      </w:r>
    </w:p>
    <w:p>
      <w:r>
        <w:rPr>
          <w:b/>
        </w:rPr>
        <w:t>需要确认</w:t>
      </w:r>
      <w:r>
        <w:t>：</w:t>
      </w:r>
    </w:p>
    <w:p>
      <w:pPr>
        <w:pStyle w:val="ListBullet"/>
      </w:pPr>
      <w:r>
        <w:t>笔记侠内部是否已有内容质量的量化标准？（比如文章打开率、完读率、收藏率？）</w:t>
      </w:r>
    </w:p>
    <w:p>
      <w:pPr>
        <w:pStyle w:val="ListBullet"/>
      </w:pPr>
      <w:r>
        <w:t>"效率提升"用什么指标衡量？初稿产出时间缩短 60%？还是编辑加班天数减少？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